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5206" w14:textId="77777777" w:rsidR="008C5DFD" w:rsidRDefault="00283DFC">
      <w:pPr>
        <w:jc w:val="center"/>
      </w:pPr>
      <w:r>
        <w:rPr>
          <w:b/>
          <w:sz w:val="28"/>
        </w:rPr>
        <w:t>KONERU LAKSHMAIAH EDUCATION FOUNDATION</w:t>
      </w:r>
    </w:p>
    <w:p w14:paraId="3B5869E0" w14:textId="77777777" w:rsidR="008C5DFD" w:rsidRDefault="00283DFC">
      <w:pPr>
        <w:jc w:val="center"/>
      </w:pPr>
      <w:r>
        <w:rPr>
          <w:b/>
          <w:sz w:val="22"/>
        </w:rPr>
        <w:t>OPERATING SYSTEMS AND SYSTEMS PROGRAMMING (25CS2104E)</w:t>
      </w:r>
    </w:p>
    <w:p w14:paraId="49E28AF9" w14:textId="77777777" w:rsidR="008C5DFD" w:rsidRDefault="00283DFC">
      <w:pPr>
        <w:jc w:val="center"/>
      </w:pPr>
      <w:r>
        <w:rPr>
          <w:sz w:val="20"/>
        </w:rPr>
        <w:t>2026–27, Term-I</w:t>
      </w:r>
    </w:p>
    <w:p w14:paraId="12FA3FB6" w14:textId="77777777" w:rsidR="008C5DFD" w:rsidRDefault="00283DFC">
      <w:pPr>
        <w:jc w:val="center"/>
      </w:pPr>
      <w:r>
        <w:rPr>
          <w:b/>
          <w:sz w:val="26"/>
        </w:rPr>
        <w:t>PROJECT PROBLEM STATEMENT SUBMISSION FORM</w:t>
      </w:r>
    </w:p>
    <w:p w14:paraId="256AE703" w14:textId="77777777" w:rsidR="008C5DFD" w:rsidRDefault="00283DFC">
      <w:r>
        <w:rPr>
          <w:b/>
          <w:sz w:val="24"/>
        </w:rPr>
        <w:t>Section / Team Details</w:t>
      </w:r>
    </w:p>
    <w:p w14:paraId="112D12EB" w14:textId="77777777" w:rsidR="008C5DFD" w:rsidRDefault="00283DFC">
      <w:pPr>
        <w:spacing w:after="100"/>
      </w:pPr>
      <w:r>
        <w:t>Section No. 8</w:t>
      </w:r>
    </w:p>
    <w:p w14:paraId="093B7706" w14:textId="3D781F9B" w:rsidR="008C5DFD" w:rsidRDefault="00283DFC">
      <w:pPr>
        <w:spacing w:after="100"/>
      </w:pPr>
      <w:r>
        <w:t xml:space="preserve">Team No. </w:t>
      </w:r>
      <w:r w:rsidR="006949FB">
        <w:t>1</w:t>
      </w:r>
      <w:r>
        <w:t>2</w:t>
      </w:r>
    </w:p>
    <w:p w14:paraId="4951D6C1" w14:textId="77777777" w:rsidR="008C5DFD" w:rsidRDefault="00283DFC">
      <w:pPr>
        <w:spacing w:after="100"/>
      </w:pPr>
      <w:r>
        <w:t>Project Title: Linux Service and Process Supervisor</w:t>
      </w:r>
    </w:p>
    <w:p w14:paraId="63A87F15" w14:textId="77777777" w:rsidR="008C5DFD" w:rsidRDefault="00283DFC">
      <w:r>
        <w:rPr>
          <w:b/>
          <w:sz w:val="24"/>
        </w:rPr>
        <w:t>Team Members</w:t>
      </w:r>
    </w:p>
    <w:tbl>
      <w:tblPr>
        <w:tblStyle w:val="TableGrid"/>
        <w:tblW w:w="0" w:type="auto"/>
        <w:jc w:val="center"/>
        <w:tblLook w:val="04A0" w:firstRow="1" w:lastRow="0" w:firstColumn="1" w:lastColumn="0" w:noHBand="0" w:noVBand="1"/>
      </w:tblPr>
      <w:tblGrid>
        <w:gridCol w:w="3405"/>
        <w:gridCol w:w="3404"/>
        <w:gridCol w:w="3405"/>
      </w:tblGrid>
      <w:tr w:rsidR="008C5DFD" w14:paraId="73A885EA" w14:textId="77777777">
        <w:trPr>
          <w:jc w:val="center"/>
        </w:trPr>
        <w:tc>
          <w:tcPr>
            <w:tcW w:w="3408" w:type="dxa"/>
            <w:vAlign w:val="center"/>
          </w:tcPr>
          <w:p w14:paraId="522021B8" w14:textId="77777777" w:rsidR="008C5DFD" w:rsidRDefault="00283DFC">
            <w:r>
              <w:rPr>
                <w:b/>
                <w:sz w:val="18"/>
              </w:rPr>
              <w:t>Roll Number</w:t>
            </w:r>
          </w:p>
        </w:tc>
        <w:tc>
          <w:tcPr>
            <w:tcW w:w="3408" w:type="dxa"/>
            <w:vAlign w:val="center"/>
          </w:tcPr>
          <w:p w14:paraId="35BA688F" w14:textId="77777777" w:rsidR="008C5DFD" w:rsidRDefault="00283DFC">
            <w:r>
              <w:rPr>
                <w:b/>
                <w:sz w:val="18"/>
              </w:rPr>
              <w:t>Student Name</w:t>
            </w:r>
          </w:p>
        </w:tc>
        <w:tc>
          <w:tcPr>
            <w:tcW w:w="3408" w:type="dxa"/>
            <w:vAlign w:val="center"/>
          </w:tcPr>
          <w:p w14:paraId="4B4A1230" w14:textId="77777777" w:rsidR="008C5DFD" w:rsidRDefault="00283DFC">
            <w:r>
              <w:rPr>
                <w:b/>
                <w:sz w:val="18"/>
              </w:rPr>
              <w:t>Signature</w:t>
            </w:r>
          </w:p>
        </w:tc>
      </w:tr>
      <w:tr w:rsidR="008C5DFD" w14:paraId="74DFB1E8" w14:textId="77777777">
        <w:trPr>
          <w:jc w:val="center"/>
        </w:trPr>
        <w:tc>
          <w:tcPr>
            <w:tcW w:w="3408" w:type="dxa"/>
            <w:vAlign w:val="center"/>
          </w:tcPr>
          <w:p w14:paraId="232650FB" w14:textId="41CDD8FE" w:rsidR="008C5DFD" w:rsidRDefault="00283DFC">
            <w:r>
              <w:rPr>
                <w:sz w:val="18"/>
              </w:rPr>
              <w:t>2520030</w:t>
            </w:r>
            <w:r w:rsidR="006949FB">
              <w:rPr>
                <w:sz w:val="18"/>
              </w:rPr>
              <w:t>093</w:t>
            </w:r>
          </w:p>
        </w:tc>
        <w:tc>
          <w:tcPr>
            <w:tcW w:w="3408" w:type="dxa"/>
            <w:vAlign w:val="center"/>
          </w:tcPr>
          <w:p w14:paraId="0FFD611D" w14:textId="1C712775" w:rsidR="008C5DFD" w:rsidRDefault="006949FB">
            <w:r>
              <w:t>Sri Charan</w:t>
            </w:r>
          </w:p>
        </w:tc>
        <w:tc>
          <w:tcPr>
            <w:tcW w:w="3408" w:type="dxa"/>
            <w:vAlign w:val="center"/>
          </w:tcPr>
          <w:p w14:paraId="0683444B" w14:textId="77777777" w:rsidR="008C5DFD" w:rsidRDefault="008C5DFD"/>
        </w:tc>
      </w:tr>
      <w:tr w:rsidR="008C5DFD" w14:paraId="3CF11D75" w14:textId="77777777">
        <w:trPr>
          <w:jc w:val="center"/>
        </w:trPr>
        <w:tc>
          <w:tcPr>
            <w:tcW w:w="3408" w:type="dxa"/>
            <w:vAlign w:val="center"/>
          </w:tcPr>
          <w:p w14:paraId="44B9081E" w14:textId="070E4E53" w:rsidR="008C5DFD" w:rsidRDefault="00283DFC">
            <w:r>
              <w:rPr>
                <w:sz w:val="18"/>
              </w:rPr>
              <w:t>2520030</w:t>
            </w:r>
            <w:r w:rsidR="006949FB">
              <w:rPr>
                <w:sz w:val="18"/>
              </w:rPr>
              <w:t>324</w:t>
            </w:r>
          </w:p>
        </w:tc>
        <w:tc>
          <w:tcPr>
            <w:tcW w:w="3408" w:type="dxa"/>
            <w:vAlign w:val="center"/>
          </w:tcPr>
          <w:p w14:paraId="0979440A" w14:textId="3FE2D80D" w:rsidR="008C5DFD" w:rsidRDefault="006949FB">
            <w:r>
              <w:t>Sri Varun</w:t>
            </w:r>
          </w:p>
        </w:tc>
        <w:tc>
          <w:tcPr>
            <w:tcW w:w="3408" w:type="dxa"/>
            <w:vAlign w:val="center"/>
          </w:tcPr>
          <w:p w14:paraId="0C33DEA5" w14:textId="77777777" w:rsidR="008C5DFD" w:rsidRDefault="008C5DFD"/>
        </w:tc>
      </w:tr>
      <w:tr w:rsidR="008C5DFD" w14:paraId="0305F1A7" w14:textId="77777777">
        <w:trPr>
          <w:jc w:val="center"/>
        </w:trPr>
        <w:tc>
          <w:tcPr>
            <w:tcW w:w="3408" w:type="dxa"/>
            <w:vAlign w:val="center"/>
          </w:tcPr>
          <w:p w14:paraId="0903F038" w14:textId="6456E7AB" w:rsidR="008C5DFD" w:rsidRDefault="00283DFC">
            <w:r>
              <w:rPr>
                <w:sz w:val="18"/>
              </w:rPr>
              <w:t>2520030</w:t>
            </w:r>
            <w:r w:rsidR="006949FB">
              <w:rPr>
                <w:sz w:val="18"/>
              </w:rPr>
              <w:t>368</w:t>
            </w:r>
          </w:p>
        </w:tc>
        <w:tc>
          <w:tcPr>
            <w:tcW w:w="3408" w:type="dxa"/>
            <w:vAlign w:val="center"/>
          </w:tcPr>
          <w:p w14:paraId="7723383B" w14:textId="0919DE1A" w:rsidR="008C5DFD" w:rsidRDefault="006949FB">
            <w:r>
              <w:t>Satya Charan</w:t>
            </w:r>
          </w:p>
        </w:tc>
        <w:tc>
          <w:tcPr>
            <w:tcW w:w="3408" w:type="dxa"/>
            <w:vAlign w:val="center"/>
          </w:tcPr>
          <w:p w14:paraId="1D312FDD" w14:textId="77777777" w:rsidR="008C5DFD" w:rsidRDefault="008C5DFD"/>
        </w:tc>
      </w:tr>
      <w:tr w:rsidR="008C5DFD" w14:paraId="3091B2AA" w14:textId="77777777">
        <w:trPr>
          <w:jc w:val="center"/>
        </w:trPr>
        <w:tc>
          <w:tcPr>
            <w:tcW w:w="3408" w:type="dxa"/>
            <w:vAlign w:val="center"/>
          </w:tcPr>
          <w:p w14:paraId="16144845" w14:textId="0CBCAE59" w:rsidR="008C5DFD" w:rsidRDefault="00283DFC">
            <w:r>
              <w:rPr>
                <w:sz w:val="18"/>
              </w:rPr>
              <w:t>252003</w:t>
            </w:r>
            <w:r w:rsidR="006949FB">
              <w:rPr>
                <w:sz w:val="18"/>
              </w:rPr>
              <w:t>0569</w:t>
            </w:r>
          </w:p>
        </w:tc>
        <w:tc>
          <w:tcPr>
            <w:tcW w:w="3408" w:type="dxa"/>
            <w:vAlign w:val="center"/>
          </w:tcPr>
          <w:p w14:paraId="2325462E" w14:textId="7DE0A634" w:rsidR="008C5DFD" w:rsidRDefault="006949FB">
            <w:r>
              <w:t>P Teja</w:t>
            </w:r>
          </w:p>
        </w:tc>
        <w:tc>
          <w:tcPr>
            <w:tcW w:w="3408" w:type="dxa"/>
            <w:vAlign w:val="center"/>
          </w:tcPr>
          <w:p w14:paraId="68020549" w14:textId="77777777" w:rsidR="008C5DFD" w:rsidRDefault="008C5DFD"/>
        </w:tc>
      </w:tr>
    </w:tbl>
    <w:p w14:paraId="607FE1DF" w14:textId="77777777" w:rsidR="008C5DFD" w:rsidRDefault="008C5DFD">
      <w:pPr>
        <w:spacing w:after="0"/>
      </w:pPr>
    </w:p>
    <w:p w14:paraId="2509181B" w14:textId="77777777" w:rsidR="008C5DFD" w:rsidRDefault="00283DFC">
      <w:r>
        <w:rPr>
          <w:b/>
          <w:sz w:val="24"/>
        </w:rPr>
        <w:t>1. Abstract</w:t>
      </w:r>
    </w:p>
    <w:p w14:paraId="68EE9375" w14:textId="77777777" w:rsidR="008C5DFD" w:rsidRDefault="00283DFC">
      <w:pPr>
        <w:spacing w:after="100"/>
      </w:pPr>
      <w:r>
        <w:t>The Linux Service and Process Supervisor is a Linux-based C project designed to monitor and manage running processes and system services. The system collects information such as Process ID (PID), process name, process state, CPU usage, and memory usage. It allows users to select processes and perform basic control operations such as stopping or terminating them. The project also provides service-status monitoring and handles invalid process IDs, unavailable services, and permission-related errors. It is imp</w:t>
      </w:r>
      <w:r>
        <w:t>lemented using Linux/WSL, C, GCC, and Linux/POSIX system interfaces.</w:t>
      </w:r>
    </w:p>
    <w:p w14:paraId="239BCC91" w14:textId="77777777" w:rsidR="008C5DFD" w:rsidRDefault="00283DFC">
      <w:r>
        <w:rPr>
          <w:b/>
          <w:sz w:val="24"/>
        </w:rPr>
        <w:t>2. Problem Statement</w:t>
      </w:r>
    </w:p>
    <w:p w14:paraId="2B03A115" w14:textId="77777777" w:rsidR="008C5DFD" w:rsidRDefault="00283DFC">
      <w:pPr>
        <w:spacing w:after="100"/>
      </w:pPr>
      <w:r>
        <w:t>Linux systems continuously run multiple processes and background services. Managing these processes using separate commands can be difficult for beginners and may make it harder to understand process states and resource usage. The system must provide a simple way to monitor running processes and services, display their important information, and perform basic management operations safely.</w:t>
      </w:r>
    </w:p>
    <w:p w14:paraId="45476444" w14:textId="77777777" w:rsidR="008C5DFD" w:rsidRDefault="00283DFC">
      <w:r>
        <w:rPr>
          <w:b/>
          <w:sz w:val="24"/>
        </w:rPr>
        <w:t>3. Objectives</w:t>
      </w:r>
    </w:p>
    <w:p w14:paraId="5EDE6309" w14:textId="77777777" w:rsidR="008C5DFD" w:rsidRDefault="00283DFC">
      <w:pPr>
        <w:pStyle w:val="ListBullet"/>
        <w:spacing w:after="40"/>
      </w:pPr>
      <w:r>
        <w:t>To monitor currently running Linux processes.</w:t>
      </w:r>
    </w:p>
    <w:p w14:paraId="148A4469" w14:textId="77777777" w:rsidR="008C5DFD" w:rsidRDefault="00283DFC">
      <w:pPr>
        <w:pStyle w:val="ListBullet"/>
        <w:spacing w:after="40"/>
      </w:pPr>
      <w:r>
        <w:t>To display process ID, name, state, CPU usage, and memory usage.</w:t>
      </w:r>
    </w:p>
    <w:p w14:paraId="176F3874" w14:textId="77777777" w:rsidR="008C5DFD" w:rsidRDefault="00283DFC">
      <w:pPr>
        <w:pStyle w:val="ListBullet"/>
        <w:spacing w:after="40"/>
      </w:pPr>
      <w:r>
        <w:t>To identify and select processes using their PID.</w:t>
      </w:r>
    </w:p>
    <w:p w14:paraId="20D5787C" w14:textId="77777777" w:rsidR="008C5DFD" w:rsidRDefault="00283DFC">
      <w:pPr>
        <w:pStyle w:val="ListBullet"/>
        <w:spacing w:after="40"/>
      </w:pPr>
      <w:r>
        <w:t>To provide basic process-control operations.</w:t>
      </w:r>
    </w:p>
    <w:p w14:paraId="387BE552" w14:textId="77777777" w:rsidR="008C5DFD" w:rsidRDefault="00283DFC">
      <w:pPr>
        <w:pStyle w:val="ListBullet"/>
        <w:spacing w:after="40"/>
      </w:pPr>
      <w:r>
        <w:t>To monitor the status of Linux services.</w:t>
      </w:r>
    </w:p>
    <w:p w14:paraId="04193E14" w14:textId="77777777" w:rsidR="008C5DFD" w:rsidRDefault="00283DFC">
      <w:pPr>
        <w:pStyle w:val="ListBullet"/>
        <w:spacing w:after="40"/>
      </w:pPr>
      <w:r>
        <w:t>To handle invalid PIDs and permission-related errors.</w:t>
      </w:r>
    </w:p>
    <w:p w14:paraId="576F3D16" w14:textId="77777777" w:rsidR="008C5DFD" w:rsidRDefault="00283DFC">
      <w:pPr>
        <w:pStyle w:val="ListBullet"/>
        <w:spacing w:after="40"/>
      </w:pPr>
      <w:r>
        <w:t>To provide a simple and understandable process and service management system.</w:t>
      </w:r>
    </w:p>
    <w:p w14:paraId="61875B31" w14:textId="77777777" w:rsidR="008C5DFD" w:rsidRDefault="00283DFC">
      <w:r>
        <w:rPr>
          <w:b/>
          <w:sz w:val="24"/>
        </w:rPr>
        <w:t>4. Proposed Methodology</w:t>
      </w:r>
    </w:p>
    <w:p w14:paraId="20C25DB7" w14:textId="77777777" w:rsidR="008C5DFD" w:rsidRDefault="00283DFC">
      <w:pPr>
        <w:spacing w:after="100"/>
      </w:pPr>
      <w:r>
        <w:t xml:space="preserve">The project is implemented in Linux using C and Linux/POSIX system interfaces. First, the system collects information about running processes from the Linux /proc filesystem and related process-management facilities. The collected information is processed and displayed to the user, including PID, process name, state, CPU usage, and memory usage. The user can select a process and perform supported control </w:t>
      </w:r>
      <w:r>
        <w:lastRenderedPageBreak/>
        <w:t>operations using Linux signals. Service information can be checked using Linux service-management commands such as systemctl. The system verifies the result of each operation and displays appropriate success or error messages. Invalid PIDs, unavailable services, and permission errors are handled safely without terminating the supervisor.</w:t>
      </w:r>
    </w:p>
    <w:p w14:paraId="5B91F312" w14:textId="77777777" w:rsidR="008C5DFD" w:rsidRDefault="00283DFC">
      <w:r>
        <w:rPr>
          <w:b/>
          <w:sz w:val="24"/>
        </w:rPr>
        <w:t>5. Operating Systems Concepts / Linux APIs Used</w:t>
      </w:r>
    </w:p>
    <w:tbl>
      <w:tblPr>
        <w:tblStyle w:val="TableGrid"/>
        <w:tblW w:w="0" w:type="auto"/>
        <w:jc w:val="center"/>
        <w:tblLook w:val="04A0" w:firstRow="1" w:lastRow="0" w:firstColumn="1" w:lastColumn="0" w:noHBand="0" w:noVBand="1"/>
      </w:tblPr>
      <w:tblGrid>
        <w:gridCol w:w="3405"/>
        <w:gridCol w:w="3405"/>
        <w:gridCol w:w="3404"/>
      </w:tblGrid>
      <w:tr w:rsidR="008C5DFD" w14:paraId="271FA489" w14:textId="77777777">
        <w:trPr>
          <w:jc w:val="center"/>
        </w:trPr>
        <w:tc>
          <w:tcPr>
            <w:tcW w:w="3408" w:type="dxa"/>
            <w:vAlign w:val="center"/>
          </w:tcPr>
          <w:p w14:paraId="0926DF38" w14:textId="77777777" w:rsidR="008C5DFD" w:rsidRDefault="00283DFC">
            <w:r>
              <w:rPr>
                <w:b/>
                <w:sz w:val="18"/>
              </w:rPr>
              <w:t>OS Concept / Linux API</w:t>
            </w:r>
          </w:p>
        </w:tc>
        <w:tc>
          <w:tcPr>
            <w:tcW w:w="3408" w:type="dxa"/>
            <w:vAlign w:val="center"/>
          </w:tcPr>
          <w:p w14:paraId="334E2D7A" w14:textId="77777777" w:rsidR="008C5DFD" w:rsidRDefault="00283DFC">
            <w:r>
              <w:rPr>
                <w:b/>
                <w:sz w:val="18"/>
              </w:rPr>
              <w:t>System Call / Function</w:t>
            </w:r>
          </w:p>
        </w:tc>
        <w:tc>
          <w:tcPr>
            <w:tcW w:w="3408" w:type="dxa"/>
            <w:vAlign w:val="center"/>
          </w:tcPr>
          <w:p w14:paraId="59337BC2" w14:textId="77777777" w:rsidR="008C5DFD" w:rsidRDefault="00283DFC">
            <w:r>
              <w:rPr>
                <w:b/>
                <w:sz w:val="18"/>
              </w:rPr>
              <w:t>Purpose in the Project</w:t>
            </w:r>
          </w:p>
        </w:tc>
      </w:tr>
      <w:tr w:rsidR="008C5DFD" w14:paraId="22872D37" w14:textId="77777777">
        <w:trPr>
          <w:jc w:val="center"/>
        </w:trPr>
        <w:tc>
          <w:tcPr>
            <w:tcW w:w="3408" w:type="dxa"/>
            <w:vAlign w:val="center"/>
          </w:tcPr>
          <w:p w14:paraId="03F7D432" w14:textId="77777777" w:rsidR="008C5DFD" w:rsidRDefault="00283DFC">
            <w:r>
              <w:rPr>
                <w:sz w:val="18"/>
              </w:rPr>
              <w:t>Process Management</w:t>
            </w:r>
          </w:p>
        </w:tc>
        <w:tc>
          <w:tcPr>
            <w:tcW w:w="3408" w:type="dxa"/>
            <w:vAlign w:val="center"/>
          </w:tcPr>
          <w:p w14:paraId="55942D06" w14:textId="77777777" w:rsidR="008C5DFD" w:rsidRDefault="00283DFC">
            <w:r>
              <w:rPr>
                <w:sz w:val="18"/>
              </w:rPr>
              <w:t>/proc filesystem</w:t>
            </w:r>
          </w:p>
        </w:tc>
        <w:tc>
          <w:tcPr>
            <w:tcW w:w="3408" w:type="dxa"/>
            <w:vAlign w:val="center"/>
          </w:tcPr>
          <w:p w14:paraId="30901520" w14:textId="77777777" w:rsidR="008C5DFD" w:rsidRDefault="00283DFC">
            <w:r>
              <w:rPr>
                <w:sz w:val="18"/>
              </w:rPr>
              <w:t>Obtain information about running processes.</w:t>
            </w:r>
          </w:p>
        </w:tc>
      </w:tr>
      <w:tr w:rsidR="008C5DFD" w14:paraId="36C33380" w14:textId="77777777">
        <w:trPr>
          <w:jc w:val="center"/>
        </w:trPr>
        <w:tc>
          <w:tcPr>
            <w:tcW w:w="3408" w:type="dxa"/>
            <w:vAlign w:val="center"/>
          </w:tcPr>
          <w:p w14:paraId="36DE607C" w14:textId="77777777" w:rsidR="008C5DFD" w:rsidRDefault="00283DFC">
            <w:r>
              <w:rPr>
                <w:sz w:val="18"/>
              </w:rPr>
              <w:t>Process Identification</w:t>
            </w:r>
          </w:p>
        </w:tc>
        <w:tc>
          <w:tcPr>
            <w:tcW w:w="3408" w:type="dxa"/>
            <w:vAlign w:val="center"/>
          </w:tcPr>
          <w:p w14:paraId="0C285628" w14:textId="77777777" w:rsidR="008C5DFD" w:rsidRDefault="00283DFC">
            <w:r>
              <w:rPr>
                <w:sz w:val="18"/>
              </w:rPr>
              <w:t>PID</w:t>
            </w:r>
          </w:p>
        </w:tc>
        <w:tc>
          <w:tcPr>
            <w:tcW w:w="3408" w:type="dxa"/>
            <w:vAlign w:val="center"/>
          </w:tcPr>
          <w:p w14:paraId="027DFF99" w14:textId="77777777" w:rsidR="008C5DFD" w:rsidRDefault="00283DFC">
            <w:r>
              <w:rPr>
                <w:sz w:val="18"/>
              </w:rPr>
              <w:t>Identify individual processes.</w:t>
            </w:r>
          </w:p>
        </w:tc>
      </w:tr>
      <w:tr w:rsidR="008C5DFD" w14:paraId="5D1AD7B3" w14:textId="77777777">
        <w:trPr>
          <w:jc w:val="center"/>
        </w:trPr>
        <w:tc>
          <w:tcPr>
            <w:tcW w:w="3408" w:type="dxa"/>
            <w:vAlign w:val="center"/>
          </w:tcPr>
          <w:p w14:paraId="799B81B4" w14:textId="77777777" w:rsidR="008C5DFD" w:rsidRDefault="00283DFC">
            <w:r>
              <w:rPr>
                <w:sz w:val="18"/>
              </w:rPr>
              <w:t>Process Control</w:t>
            </w:r>
          </w:p>
        </w:tc>
        <w:tc>
          <w:tcPr>
            <w:tcW w:w="3408" w:type="dxa"/>
            <w:vAlign w:val="center"/>
          </w:tcPr>
          <w:p w14:paraId="5DCBBCD1" w14:textId="77777777" w:rsidR="008C5DFD" w:rsidRDefault="00283DFC">
            <w:r>
              <w:rPr>
                <w:sz w:val="18"/>
              </w:rPr>
              <w:t>kill()</w:t>
            </w:r>
          </w:p>
        </w:tc>
        <w:tc>
          <w:tcPr>
            <w:tcW w:w="3408" w:type="dxa"/>
            <w:vAlign w:val="center"/>
          </w:tcPr>
          <w:p w14:paraId="6C178374" w14:textId="77777777" w:rsidR="008C5DFD" w:rsidRDefault="00283DFC">
            <w:r>
              <w:rPr>
                <w:sz w:val="18"/>
              </w:rPr>
              <w:t>Send signals to selected processes.</w:t>
            </w:r>
          </w:p>
        </w:tc>
      </w:tr>
      <w:tr w:rsidR="008C5DFD" w14:paraId="7B2B2B44" w14:textId="77777777">
        <w:trPr>
          <w:jc w:val="center"/>
        </w:trPr>
        <w:tc>
          <w:tcPr>
            <w:tcW w:w="3408" w:type="dxa"/>
            <w:vAlign w:val="center"/>
          </w:tcPr>
          <w:p w14:paraId="69D1D0DB" w14:textId="77777777" w:rsidR="008C5DFD" w:rsidRDefault="00283DFC">
            <w:r>
              <w:rPr>
                <w:sz w:val="18"/>
              </w:rPr>
              <w:t>Process Monitoring</w:t>
            </w:r>
          </w:p>
        </w:tc>
        <w:tc>
          <w:tcPr>
            <w:tcW w:w="3408" w:type="dxa"/>
            <w:vAlign w:val="center"/>
          </w:tcPr>
          <w:p w14:paraId="314651CD" w14:textId="77777777" w:rsidR="008C5DFD" w:rsidRDefault="00283DFC">
            <w:r>
              <w:rPr>
                <w:sz w:val="18"/>
              </w:rPr>
              <w:t>/proc/[PID]/status</w:t>
            </w:r>
          </w:p>
        </w:tc>
        <w:tc>
          <w:tcPr>
            <w:tcW w:w="3408" w:type="dxa"/>
            <w:vAlign w:val="center"/>
          </w:tcPr>
          <w:p w14:paraId="71BD030E" w14:textId="77777777" w:rsidR="008C5DFD" w:rsidRDefault="00283DFC">
            <w:r>
              <w:rPr>
                <w:sz w:val="18"/>
              </w:rPr>
              <w:t>Obtain process state and related information.</w:t>
            </w:r>
          </w:p>
        </w:tc>
      </w:tr>
      <w:tr w:rsidR="008C5DFD" w14:paraId="5F728D47" w14:textId="77777777">
        <w:trPr>
          <w:jc w:val="center"/>
        </w:trPr>
        <w:tc>
          <w:tcPr>
            <w:tcW w:w="3408" w:type="dxa"/>
            <w:vAlign w:val="center"/>
          </w:tcPr>
          <w:p w14:paraId="4227C138" w14:textId="77777777" w:rsidR="008C5DFD" w:rsidRDefault="00283DFC">
            <w:r>
              <w:rPr>
                <w:sz w:val="18"/>
              </w:rPr>
              <w:t>Resource Monitoring</w:t>
            </w:r>
          </w:p>
        </w:tc>
        <w:tc>
          <w:tcPr>
            <w:tcW w:w="3408" w:type="dxa"/>
            <w:vAlign w:val="center"/>
          </w:tcPr>
          <w:p w14:paraId="0A2C6261" w14:textId="77777777" w:rsidR="008C5DFD" w:rsidRDefault="00283DFC">
            <w:r>
              <w:rPr>
                <w:sz w:val="18"/>
              </w:rPr>
              <w:t>/proc/[PID]/stat and /proc/meminfo</w:t>
            </w:r>
          </w:p>
        </w:tc>
        <w:tc>
          <w:tcPr>
            <w:tcW w:w="3408" w:type="dxa"/>
            <w:vAlign w:val="center"/>
          </w:tcPr>
          <w:p w14:paraId="63C6DF54" w14:textId="77777777" w:rsidR="008C5DFD" w:rsidRDefault="00283DFC">
            <w:r>
              <w:rPr>
                <w:sz w:val="18"/>
              </w:rPr>
              <w:t>Obtain CPU and memory-related information.</w:t>
            </w:r>
          </w:p>
        </w:tc>
      </w:tr>
      <w:tr w:rsidR="008C5DFD" w14:paraId="2F712EAA" w14:textId="77777777">
        <w:trPr>
          <w:jc w:val="center"/>
        </w:trPr>
        <w:tc>
          <w:tcPr>
            <w:tcW w:w="3408" w:type="dxa"/>
            <w:vAlign w:val="center"/>
          </w:tcPr>
          <w:p w14:paraId="48A2CEFC" w14:textId="77777777" w:rsidR="008C5DFD" w:rsidRDefault="00283DFC">
            <w:r>
              <w:rPr>
                <w:sz w:val="18"/>
              </w:rPr>
              <w:t>Service Management</w:t>
            </w:r>
          </w:p>
        </w:tc>
        <w:tc>
          <w:tcPr>
            <w:tcW w:w="3408" w:type="dxa"/>
            <w:vAlign w:val="center"/>
          </w:tcPr>
          <w:p w14:paraId="28EB6C7F" w14:textId="77777777" w:rsidR="008C5DFD" w:rsidRDefault="00283DFC">
            <w:r>
              <w:rPr>
                <w:sz w:val="18"/>
              </w:rPr>
              <w:t>systemctl</w:t>
            </w:r>
          </w:p>
        </w:tc>
        <w:tc>
          <w:tcPr>
            <w:tcW w:w="3408" w:type="dxa"/>
            <w:vAlign w:val="center"/>
          </w:tcPr>
          <w:p w14:paraId="6AADFA88" w14:textId="77777777" w:rsidR="008C5DFD" w:rsidRDefault="00283DFC">
            <w:r>
              <w:rPr>
                <w:sz w:val="18"/>
              </w:rPr>
              <w:t>Check and manage Linux service status.</w:t>
            </w:r>
          </w:p>
        </w:tc>
      </w:tr>
      <w:tr w:rsidR="008C5DFD" w14:paraId="138BAEB5" w14:textId="77777777">
        <w:trPr>
          <w:jc w:val="center"/>
        </w:trPr>
        <w:tc>
          <w:tcPr>
            <w:tcW w:w="3408" w:type="dxa"/>
            <w:vAlign w:val="center"/>
          </w:tcPr>
          <w:p w14:paraId="241801E2" w14:textId="77777777" w:rsidR="008C5DFD" w:rsidRDefault="00283DFC">
            <w:r>
              <w:rPr>
                <w:sz w:val="18"/>
              </w:rPr>
              <w:t>Signal Handling</w:t>
            </w:r>
          </w:p>
        </w:tc>
        <w:tc>
          <w:tcPr>
            <w:tcW w:w="3408" w:type="dxa"/>
            <w:vAlign w:val="center"/>
          </w:tcPr>
          <w:p w14:paraId="480CF193" w14:textId="77777777" w:rsidR="008C5DFD" w:rsidRDefault="00283DFC">
            <w:r>
              <w:rPr>
                <w:sz w:val="18"/>
              </w:rPr>
              <w:t>Linux signals</w:t>
            </w:r>
          </w:p>
        </w:tc>
        <w:tc>
          <w:tcPr>
            <w:tcW w:w="3408" w:type="dxa"/>
            <w:vAlign w:val="center"/>
          </w:tcPr>
          <w:p w14:paraId="339C7044" w14:textId="77777777" w:rsidR="008C5DFD" w:rsidRDefault="00283DFC">
            <w:r>
              <w:rPr>
                <w:sz w:val="18"/>
              </w:rPr>
              <w:t>Control or terminate selected processes.</w:t>
            </w:r>
          </w:p>
        </w:tc>
      </w:tr>
      <w:tr w:rsidR="008C5DFD" w14:paraId="55137ABF" w14:textId="77777777">
        <w:trPr>
          <w:jc w:val="center"/>
        </w:trPr>
        <w:tc>
          <w:tcPr>
            <w:tcW w:w="3408" w:type="dxa"/>
            <w:vAlign w:val="center"/>
          </w:tcPr>
          <w:p w14:paraId="70BA0C99" w14:textId="77777777" w:rsidR="008C5DFD" w:rsidRDefault="00283DFC">
            <w:r>
              <w:rPr>
                <w:sz w:val="18"/>
              </w:rPr>
              <w:t>Error Handling</w:t>
            </w:r>
          </w:p>
        </w:tc>
        <w:tc>
          <w:tcPr>
            <w:tcW w:w="3408" w:type="dxa"/>
            <w:vAlign w:val="center"/>
          </w:tcPr>
          <w:p w14:paraId="2C82484A" w14:textId="77777777" w:rsidR="008C5DFD" w:rsidRDefault="00283DFC">
            <w:r>
              <w:rPr>
                <w:sz w:val="18"/>
              </w:rPr>
              <w:t>perror() / return values</w:t>
            </w:r>
          </w:p>
        </w:tc>
        <w:tc>
          <w:tcPr>
            <w:tcW w:w="3408" w:type="dxa"/>
            <w:vAlign w:val="center"/>
          </w:tcPr>
          <w:p w14:paraId="1D1BF85B" w14:textId="77777777" w:rsidR="008C5DFD" w:rsidRDefault="00283DFC">
            <w:r>
              <w:rPr>
                <w:sz w:val="18"/>
              </w:rPr>
              <w:t>Report failures and permission errors.</w:t>
            </w:r>
          </w:p>
        </w:tc>
      </w:tr>
    </w:tbl>
    <w:p w14:paraId="6758DA5C" w14:textId="77777777" w:rsidR="008C5DFD" w:rsidRDefault="008C5DFD">
      <w:pPr>
        <w:spacing w:after="0"/>
      </w:pPr>
    </w:p>
    <w:p w14:paraId="56BDE79E" w14:textId="77777777" w:rsidR="008C5DFD" w:rsidRDefault="00283DFC">
      <w:r>
        <w:rPr>
          <w:b/>
          <w:sz w:val="24"/>
        </w:rPr>
        <w:t>6. Individual Contribution</w:t>
      </w:r>
    </w:p>
    <w:tbl>
      <w:tblPr>
        <w:tblStyle w:val="TableGrid"/>
        <w:tblW w:w="0" w:type="auto"/>
        <w:jc w:val="center"/>
        <w:tblLook w:val="04A0" w:firstRow="1" w:lastRow="0" w:firstColumn="1" w:lastColumn="0" w:noHBand="0" w:noVBand="1"/>
      </w:tblPr>
      <w:tblGrid>
        <w:gridCol w:w="3405"/>
        <w:gridCol w:w="3404"/>
        <w:gridCol w:w="3405"/>
      </w:tblGrid>
      <w:tr w:rsidR="008C5DFD" w14:paraId="3BEB7CCD" w14:textId="77777777">
        <w:trPr>
          <w:jc w:val="center"/>
        </w:trPr>
        <w:tc>
          <w:tcPr>
            <w:tcW w:w="3408" w:type="dxa"/>
            <w:vAlign w:val="center"/>
          </w:tcPr>
          <w:p w14:paraId="4E6B7D54" w14:textId="77777777" w:rsidR="008C5DFD" w:rsidRDefault="00283DFC">
            <w:r>
              <w:rPr>
                <w:b/>
                <w:sz w:val="18"/>
              </w:rPr>
              <w:t>Roll Number</w:t>
            </w:r>
          </w:p>
        </w:tc>
        <w:tc>
          <w:tcPr>
            <w:tcW w:w="3408" w:type="dxa"/>
            <w:vAlign w:val="center"/>
          </w:tcPr>
          <w:p w14:paraId="0CB3CCB2" w14:textId="77777777" w:rsidR="008C5DFD" w:rsidRDefault="00283DFC">
            <w:r>
              <w:rPr>
                <w:b/>
                <w:sz w:val="18"/>
              </w:rPr>
              <w:t>Student Name</w:t>
            </w:r>
          </w:p>
        </w:tc>
        <w:tc>
          <w:tcPr>
            <w:tcW w:w="3408" w:type="dxa"/>
            <w:vAlign w:val="center"/>
          </w:tcPr>
          <w:p w14:paraId="68C07F96" w14:textId="77777777" w:rsidR="008C5DFD" w:rsidRDefault="00283DFC">
            <w:r>
              <w:rPr>
                <w:b/>
                <w:sz w:val="18"/>
              </w:rPr>
              <w:t>Individual Responsibility</w:t>
            </w:r>
          </w:p>
        </w:tc>
      </w:tr>
      <w:tr w:rsidR="008C5DFD" w14:paraId="39915808" w14:textId="77777777">
        <w:trPr>
          <w:jc w:val="center"/>
        </w:trPr>
        <w:tc>
          <w:tcPr>
            <w:tcW w:w="3408" w:type="dxa"/>
            <w:vAlign w:val="center"/>
          </w:tcPr>
          <w:p w14:paraId="541FA01C" w14:textId="098F4488" w:rsidR="008C5DFD" w:rsidRDefault="00283DFC">
            <w:r>
              <w:rPr>
                <w:sz w:val="18"/>
              </w:rPr>
              <w:t>252003</w:t>
            </w:r>
            <w:r w:rsidR="006949FB">
              <w:rPr>
                <w:sz w:val="18"/>
              </w:rPr>
              <w:t>0093</w:t>
            </w:r>
          </w:p>
        </w:tc>
        <w:tc>
          <w:tcPr>
            <w:tcW w:w="3408" w:type="dxa"/>
            <w:vAlign w:val="center"/>
          </w:tcPr>
          <w:p w14:paraId="5C4E31A1" w14:textId="5E2932F0" w:rsidR="008C5DFD" w:rsidRDefault="006949FB">
            <w:r>
              <w:t>Sri Charan</w:t>
            </w:r>
          </w:p>
        </w:tc>
        <w:tc>
          <w:tcPr>
            <w:tcW w:w="3408" w:type="dxa"/>
            <w:vAlign w:val="center"/>
          </w:tcPr>
          <w:p w14:paraId="3ED2D710" w14:textId="77777777" w:rsidR="008C5DFD" w:rsidRDefault="00283DFC">
            <w:r>
              <w:rPr>
                <w:sz w:val="18"/>
              </w:rPr>
              <w:t>Project coordination and integration.</w:t>
            </w:r>
          </w:p>
        </w:tc>
      </w:tr>
      <w:tr w:rsidR="008C5DFD" w14:paraId="03DB1020" w14:textId="77777777">
        <w:trPr>
          <w:jc w:val="center"/>
        </w:trPr>
        <w:tc>
          <w:tcPr>
            <w:tcW w:w="3408" w:type="dxa"/>
            <w:vAlign w:val="center"/>
          </w:tcPr>
          <w:p w14:paraId="17EAEEDE" w14:textId="7A1517CA" w:rsidR="008C5DFD" w:rsidRDefault="00283DFC">
            <w:r>
              <w:rPr>
                <w:sz w:val="18"/>
              </w:rPr>
              <w:t>2520030</w:t>
            </w:r>
            <w:r w:rsidR="006949FB">
              <w:rPr>
                <w:sz w:val="18"/>
              </w:rPr>
              <w:t>324</w:t>
            </w:r>
          </w:p>
        </w:tc>
        <w:tc>
          <w:tcPr>
            <w:tcW w:w="3408" w:type="dxa"/>
            <w:vAlign w:val="center"/>
          </w:tcPr>
          <w:p w14:paraId="2ADA8AD3" w14:textId="0E256396" w:rsidR="008C5DFD" w:rsidRDefault="006949FB">
            <w:r>
              <w:t>Sri Varun</w:t>
            </w:r>
          </w:p>
        </w:tc>
        <w:tc>
          <w:tcPr>
            <w:tcW w:w="3408" w:type="dxa"/>
            <w:vAlign w:val="center"/>
          </w:tcPr>
          <w:p w14:paraId="1D0C81C4" w14:textId="77777777" w:rsidR="008C5DFD" w:rsidRDefault="00283DFC">
            <w:r>
              <w:rPr>
                <w:sz w:val="18"/>
              </w:rPr>
              <w:t>Process monitoring and process-control module.</w:t>
            </w:r>
          </w:p>
        </w:tc>
      </w:tr>
      <w:tr w:rsidR="008C5DFD" w14:paraId="2F4D4487" w14:textId="77777777">
        <w:trPr>
          <w:jc w:val="center"/>
        </w:trPr>
        <w:tc>
          <w:tcPr>
            <w:tcW w:w="3408" w:type="dxa"/>
            <w:vAlign w:val="center"/>
          </w:tcPr>
          <w:p w14:paraId="06065FE3" w14:textId="03EFE659" w:rsidR="008C5DFD" w:rsidRDefault="00283DFC">
            <w:r>
              <w:rPr>
                <w:sz w:val="18"/>
              </w:rPr>
              <w:t>2520030</w:t>
            </w:r>
            <w:r w:rsidR="006949FB">
              <w:rPr>
                <w:sz w:val="18"/>
              </w:rPr>
              <w:t>368</w:t>
            </w:r>
          </w:p>
        </w:tc>
        <w:tc>
          <w:tcPr>
            <w:tcW w:w="3408" w:type="dxa"/>
            <w:vAlign w:val="center"/>
          </w:tcPr>
          <w:p w14:paraId="3D994D26" w14:textId="1907A93E" w:rsidR="008C5DFD" w:rsidRDefault="006949FB">
            <w:r>
              <w:t>Satya Charan</w:t>
            </w:r>
          </w:p>
        </w:tc>
        <w:tc>
          <w:tcPr>
            <w:tcW w:w="3408" w:type="dxa"/>
            <w:vAlign w:val="center"/>
          </w:tcPr>
          <w:p w14:paraId="3D3181CC" w14:textId="77777777" w:rsidR="008C5DFD" w:rsidRDefault="00283DFC">
            <w:r>
              <w:rPr>
                <w:sz w:val="18"/>
              </w:rPr>
              <w:t>Service monitoring and testing.</w:t>
            </w:r>
          </w:p>
        </w:tc>
      </w:tr>
      <w:tr w:rsidR="008C5DFD" w14:paraId="2F94FF51" w14:textId="77777777">
        <w:trPr>
          <w:jc w:val="center"/>
        </w:trPr>
        <w:tc>
          <w:tcPr>
            <w:tcW w:w="3408" w:type="dxa"/>
            <w:vAlign w:val="center"/>
          </w:tcPr>
          <w:p w14:paraId="424ACB94" w14:textId="7A59BE4F" w:rsidR="008C5DFD" w:rsidRDefault="00283DFC">
            <w:r>
              <w:rPr>
                <w:sz w:val="18"/>
              </w:rPr>
              <w:t>2520030</w:t>
            </w:r>
            <w:r w:rsidR="006949FB">
              <w:rPr>
                <w:sz w:val="18"/>
              </w:rPr>
              <w:t>569</w:t>
            </w:r>
          </w:p>
        </w:tc>
        <w:tc>
          <w:tcPr>
            <w:tcW w:w="3408" w:type="dxa"/>
            <w:vAlign w:val="center"/>
          </w:tcPr>
          <w:p w14:paraId="4A70D31E" w14:textId="2D12BD7C" w:rsidR="008C5DFD" w:rsidRDefault="006949FB">
            <w:r>
              <w:t>P Teja</w:t>
            </w:r>
          </w:p>
        </w:tc>
        <w:tc>
          <w:tcPr>
            <w:tcW w:w="3408" w:type="dxa"/>
            <w:vAlign w:val="center"/>
          </w:tcPr>
          <w:p w14:paraId="65600462" w14:textId="77777777" w:rsidR="008C5DFD" w:rsidRDefault="00283DFC">
            <w:r>
              <w:rPr>
                <w:sz w:val="18"/>
              </w:rPr>
              <w:t>Error handling, documentation and integration.</w:t>
            </w:r>
          </w:p>
        </w:tc>
      </w:tr>
    </w:tbl>
    <w:p w14:paraId="0213867E" w14:textId="77777777" w:rsidR="008C5DFD" w:rsidRDefault="008C5DFD">
      <w:pPr>
        <w:spacing w:after="0"/>
      </w:pPr>
    </w:p>
    <w:p w14:paraId="421B4EDD" w14:textId="77777777" w:rsidR="008C5DFD" w:rsidRDefault="00283DFC">
      <w:r>
        <w:rPr>
          <w:b/>
          <w:sz w:val="24"/>
        </w:rPr>
        <w:t>7. Tools / Platforms / Software Used</w:t>
      </w:r>
    </w:p>
    <w:tbl>
      <w:tblPr>
        <w:tblStyle w:val="TableGrid"/>
        <w:tblW w:w="0" w:type="auto"/>
        <w:jc w:val="center"/>
        <w:tblLook w:val="04A0" w:firstRow="1" w:lastRow="0" w:firstColumn="1" w:lastColumn="0" w:noHBand="0" w:noVBand="1"/>
      </w:tblPr>
      <w:tblGrid>
        <w:gridCol w:w="5107"/>
        <w:gridCol w:w="5107"/>
      </w:tblGrid>
      <w:tr w:rsidR="008C5DFD" w14:paraId="5DA69393" w14:textId="77777777">
        <w:trPr>
          <w:jc w:val="center"/>
        </w:trPr>
        <w:tc>
          <w:tcPr>
            <w:tcW w:w="5112" w:type="dxa"/>
            <w:vAlign w:val="center"/>
          </w:tcPr>
          <w:p w14:paraId="2CAD4BE1" w14:textId="77777777" w:rsidR="008C5DFD" w:rsidRDefault="00283DFC">
            <w:r>
              <w:rPr>
                <w:b/>
                <w:sz w:val="18"/>
              </w:rPr>
              <w:t>Tool / Platform / Software</w:t>
            </w:r>
          </w:p>
        </w:tc>
        <w:tc>
          <w:tcPr>
            <w:tcW w:w="5112" w:type="dxa"/>
            <w:vAlign w:val="center"/>
          </w:tcPr>
          <w:p w14:paraId="0F44CE2F" w14:textId="77777777" w:rsidR="008C5DFD" w:rsidRDefault="00283DFC">
            <w:r>
              <w:rPr>
                <w:b/>
                <w:sz w:val="18"/>
              </w:rPr>
              <w:t>Purpose</w:t>
            </w:r>
          </w:p>
        </w:tc>
      </w:tr>
      <w:tr w:rsidR="008C5DFD" w14:paraId="2FD337B8" w14:textId="77777777">
        <w:trPr>
          <w:jc w:val="center"/>
        </w:trPr>
        <w:tc>
          <w:tcPr>
            <w:tcW w:w="5112" w:type="dxa"/>
            <w:vAlign w:val="center"/>
          </w:tcPr>
          <w:p w14:paraId="5A785893" w14:textId="77777777" w:rsidR="008C5DFD" w:rsidRDefault="00283DFC">
            <w:r>
              <w:rPr>
                <w:sz w:val="18"/>
              </w:rPr>
              <w:t>Linux / Ubuntu / WSL</w:t>
            </w:r>
          </w:p>
        </w:tc>
        <w:tc>
          <w:tcPr>
            <w:tcW w:w="5112" w:type="dxa"/>
            <w:vAlign w:val="center"/>
          </w:tcPr>
          <w:p w14:paraId="55EAE800" w14:textId="77777777" w:rsidR="008C5DFD" w:rsidRDefault="00283DFC">
            <w:r>
              <w:rPr>
                <w:sz w:val="18"/>
              </w:rPr>
              <w:t>Operating system environment for implementation and testing.</w:t>
            </w:r>
          </w:p>
        </w:tc>
      </w:tr>
      <w:tr w:rsidR="008C5DFD" w14:paraId="72FD5801" w14:textId="77777777">
        <w:trPr>
          <w:jc w:val="center"/>
        </w:trPr>
        <w:tc>
          <w:tcPr>
            <w:tcW w:w="5112" w:type="dxa"/>
            <w:vAlign w:val="center"/>
          </w:tcPr>
          <w:p w14:paraId="550D6103" w14:textId="77777777" w:rsidR="008C5DFD" w:rsidRDefault="00283DFC">
            <w:r>
              <w:rPr>
                <w:sz w:val="18"/>
              </w:rPr>
              <w:t>C</w:t>
            </w:r>
          </w:p>
        </w:tc>
        <w:tc>
          <w:tcPr>
            <w:tcW w:w="5112" w:type="dxa"/>
            <w:vAlign w:val="center"/>
          </w:tcPr>
          <w:p w14:paraId="7D4FA1C1" w14:textId="77777777" w:rsidR="008C5DFD" w:rsidRDefault="00283DFC">
            <w:r>
              <w:rPr>
                <w:sz w:val="18"/>
              </w:rPr>
              <w:t>Programming language for system-programming implementation.</w:t>
            </w:r>
          </w:p>
        </w:tc>
      </w:tr>
      <w:tr w:rsidR="008C5DFD" w14:paraId="2F51134A" w14:textId="77777777">
        <w:trPr>
          <w:jc w:val="center"/>
        </w:trPr>
        <w:tc>
          <w:tcPr>
            <w:tcW w:w="5112" w:type="dxa"/>
            <w:vAlign w:val="center"/>
          </w:tcPr>
          <w:p w14:paraId="7C2617F8" w14:textId="77777777" w:rsidR="008C5DFD" w:rsidRDefault="00283DFC">
            <w:r>
              <w:rPr>
                <w:sz w:val="18"/>
              </w:rPr>
              <w:t>GCC</w:t>
            </w:r>
          </w:p>
        </w:tc>
        <w:tc>
          <w:tcPr>
            <w:tcW w:w="5112" w:type="dxa"/>
            <w:vAlign w:val="center"/>
          </w:tcPr>
          <w:p w14:paraId="5C727DCD" w14:textId="77777777" w:rsidR="008C5DFD" w:rsidRDefault="00283DFC">
            <w:r>
              <w:rPr>
                <w:sz w:val="18"/>
              </w:rPr>
              <w:t>Compile and build the source program.</w:t>
            </w:r>
          </w:p>
        </w:tc>
      </w:tr>
      <w:tr w:rsidR="008C5DFD" w14:paraId="096CE50D" w14:textId="77777777">
        <w:trPr>
          <w:jc w:val="center"/>
        </w:trPr>
        <w:tc>
          <w:tcPr>
            <w:tcW w:w="5112" w:type="dxa"/>
            <w:vAlign w:val="center"/>
          </w:tcPr>
          <w:p w14:paraId="545DD459" w14:textId="77777777" w:rsidR="008C5DFD" w:rsidRDefault="00283DFC">
            <w:r>
              <w:rPr>
                <w:sz w:val="18"/>
              </w:rPr>
              <w:t>Linux / POSIX APIs</w:t>
            </w:r>
          </w:p>
        </w:tc>
        <w:tc>
          <w:tcPr>
            <w:tcW w:w="5112" w:type="dxa"/>
            <w:vAlign w:val="center"/>
          </w:tcPr>
          <w:p w14:paraId="2EA84BB3" w14:textId="77777777" w:rsidR="008C5DFD" w:rsidRDefault="00283DFC">
            <w:r>
              <w:rPr>
                <w:sz w:val="18"/>
              </w:rPr>
              <w:t>Access process-management and system facilities.</w:t>
            </w:r>
          </w:p>
        </w:tc>
      </w:tr>
      <w:tr w:rsidR="008C5DFD" w14:paraId="416CC47C" w14:textId="77777777">
        <w:trPr>
          <w:jc w:val="center"/>
        </w:trPr>
        <w:tc>
          <w:tcPr>
            <w:tcW w:w="5112" w:type="dxa"/>
            <w:vAlign w:val="center"/>
          </w:tcPr>
          <w:p w14:paraId="319BE117" w14:textId="77777777" w:rsidR="008C5DFD" w:rsidRDefault="00283DFC">
            <w:r>
              <w:rPr>
                <w:sz w:val="18"/>
              </w:rPr>
              <w:t>/proc filesystem</w:t>
            </w:r>
          </w:p>
        </w:tc>
        <w:tc>
          <w:tcPr>
            <w:tcW w:w="5112" w:type="dxa"/>
            <w:vAlign w:val="center"/>
          </w:tcPr>
          <w:p w14:paraId="44170021" w14:textId="77777777" w:rsidR="008C5DFD" w:rsidRDefault="00283DFC">
            <w:r>
              <w:rPr>
                <w:sz w:val="18"/>
              </w:rPr>
              <w:t>Retrieve process and system information.</w:t>
            </w:r>
          </w:p>
        </w:tc>
      </w:tr>
      <w:tr w:rsidR="008C5DFD" w14:paraId="491022DF" w14:textId="77777777">
        <w:trPr>
          <w:jc w:val="center"/>
        </w:trPr>
        <w:tc>
          <w:tcPr>
            <w:tcW w:w="5112" w:type="dxa"/>
            <w:vAlign w:val="center"/>
          </w:tcPr>
          <w:p w14:paraId="04BAA25E" w14:textId="77777777" w:rsidR="008C5DFD" w:rsidRDefault="00283DFC">
            <w:r>
              <w:rPr>
                <w:sz w:val="18"/>
              </w:rPr>
              <w:t>systemctl</w:t>
            </w:r>
          </w:p>
        </w:tc>
        <w:tc>
          <w:tcPr>
            <w:tcW w:w="5112" w:type="dxa"/>
            <w:vAlign w:val="center"/>
          </w:tcPr>
          <w:p w14:paraId="06F3910C" w14:textId="77777777" w:rsidR="008C5DFD" w:rsidRDefault="00283DFC">
            <w:r>
              <w:rPr>
                <w:sz w:val="18"/>
              </w:rPr>
              <w:t>Monitor Linux services.</w:t>
            </w:r>
          </w:p>
        </w:tc>
      </w:tr>
      <w:tr w:rsidR="008C5DFD" w14:paraId="2C41A0D0" w14:textId="77777777">
        <w:trPr>
          <w:jc w:val="center"/>
        </w:trPr>
        <w:tc>
          <w:tcPr>
            <w:tcW w:w="5112" w:type="dxa"/>
            <w:vAlign w:val="center"/>
          </w:tcPr>
          <w:p w14:paraId="0B16909E" w14:textId="77777777" w:rsidR="008C5DFD" w:rsidRDefault="00283DFC">
            <w:r>
              <w:rPr>
                <w:sz w:val="18"/>
              </w:rPr>
              <w:t>GNU Make</w:t>
            </w:r>
          </w:p>
        </w:tc>
        <w:tc>
          <w:tcPr>
            <w:tcW w:w="5112" w:type="dxa"/>
            <w:vAlign w:val="center"/>
          </w:tcPr>
          <w:p w14:paraId="7BB6BB70" w14:textId="77777777" w:rsidR="008C5DFD" w:rsidRDefault="00283DFC">
            <w:r>
              <w:rPr>
                <w:sz w:val="18"/>
              </w:rPr>
              <w:t>Build and manage project files.</w:t>
            </w:r>
          </w:p>
        </w:tc>
      </w:tr>
      <w:tr w:rsidR="008C5DFD" w14:paraId="4281DEA4" w14:textId="77777777">
        <w:trPr>
          <w:jc w:val="center"/>
        </w:trPr>
        <w:tc>
          <w:tcPr>
            <w:tcW w:w="5112" w:type="dxa"/>
            <w:vAlign w:val="center"/>
          </w:tcPr>
          <w:p w14:paraId="6CC31F68" w14:textId="77777777" w:rsidR="008C5DFD" w:rsidRDefault="00283DFC">
            <w:r>
              <w:rPr>
                <w:sz w:val="18"/>
              </w:rPr>
              <w:t>VS Code</w:t>
            </w:r>
          </w:p>
        </w:tc>
        <w:tc>
          <w:tcPr>
            <w:tcW w:w="5112" w:type="dxa"/>
            <w:vAlign w:val="center"/>
          </w:tcPr>
          <w:p w14:paraId="1498BC70" w14:textId="77777777" w:rsidR="008C5DFD" w:rsidRDefault="00283DFC">
            <w:r>
              <w:rPr>
                <w:sz w:val="18"/>
              </w:rPr>
              <w:t>Source-code development and project management.</w:t>
            </w:r>
          </w:p>
        </w:tc>
      </w:tr>
    </w:tbl>
    <w:p w14:paraId="0B471E23" w14:textId="77777777" w:rsidR="008C5DFD" w:rsidRDefault="008C5DFD">
      <w:pPr>
        <w:spacing w:after="0"/>
      </w:pPr>
    </w:p>
    <w:p w14:paraId="425BCF0D" w14:textId="77777777" w:rsidR="008C5DFD" w:rsidRDefault="00283DFC">
      <w:r>
        <w:rPr>
          <w:b/>
          <w:sz w:val="24"/>
        </w:rPr>
        <w:t>8. Expected Outcome</w:t>
      </w:r>
    </w:p>
    <w:p w14:paraId="5722F140" w14:textId="77777777" w:rsidR="008C5DFD" w:rsidRDefault="00283DFC">
      <w:pPr>
        <w:spacing w:after="100"/>
      </w:pPr>
      <w:r>
        <w:t>The completed system is expected to provide a working Linux Service and Process Supervisor that displays running processes, shows important process information, monitors CPU and memory usage, and allows basic process-control operations. It will also provide Linux service-status monitoring and handle invalid processes, unavailable services, and permission errors safely. The project demonstrates practical concepts of Linux process management, process states, signals, resource monitoring, and service managemen</w:t>
      </w:r>
      <w:r>
        <w:t>t.</w:t>
      </w:r>
    </w:p>
    <w:p w14:paraId="589135F8" w14:textId="77777777" w:rsidR="008C5DFD" w:rsidRDefault="00283DFC">
      <w:r>
        <w:rPr>
          <w:b/>
          <w:sz w:val="24"/>
        </w:rPr>
        <w:t>10. Faculty Name and Signature</w:t>
      </w:r>
    </w:p>
    <w:p w14:paraId="55D04036" w14:textId="77777777" w:rsidR="008C5DFD" w:rsidRDefault="00283DFC">
      <w:pPr>
        <w:spacing w:after="100"/>
      </w:pPr>
      <w:r>
        <w:t>Faculty Name: __________________________________________</w:t>
      </w:r>
    </w:p>
    <w:p w14:paraId="313C3EA5" w14:textId="77777777" w:rsidR="008C5DFD" w:rsidRDefault="00283DFC">
      <w:pPr>
        <w:spacing w:after="100"/>
      </w:pPr>
      <w:r>
        <w:t>Signature: ______________________________________________</w:t>
      </w:r>
    </w:p>
    <w:p w14:paraId="6F3C1069" w14:textId="77777777" w:rsidR="008C5DFD" w:rsidRDefault="00283DFC">
      <w:pPr>
        <w:spacing w:after="100"/>
      </w:pPr>
      <w:r>
        <w:lastRenderedPageBreak/>
        <w:t>Remarks: ________________________________________________</w:t>
      </w:r>
    </w:p>
    <w:p w14:paraId="6E4E8F7E" w14:textId="77777777" w:rsidR="008C5DFD" w:rsidRDefault="00283DFC">
      <w:r>
        <w:rPr>
          <w:b/>
          <w:sz w:val="24"/>
        </w:rPr>
        <w:t>11. Faculty Use</w:t>
      </w:r>
    </w:p>
    <w:p w14:paraId="56E3BEA5" w14:textId="77777777" w:rsidR="008C5DFD" w:rsidRDefault="00283DFC">
      <w:pPr>
        <w:spacing w:after="100"/>
      </w:pPr>
      <w:r>
        <w:t>Project Approved: __________________________________________</w:t>
      </w:r>
    </w:p>
    <w:p w14:paraId="7A15B31A" w14:textId="77777777" w:rsidR="008C5DFD" w:rsidRDefault="00283DFC">
      <w:pPr>
        <w:spacing w:after="100"/>
      </w:pPr>
      <w:r>
        <w:t>Repository Status: __________________________________________</w:t>
      </w:r>
    </w:p>
    <w:p w14:paraId="2D84F39E" w14:textId="77777777" w:rsidR="008C5DFD" w:rsidRDefault="00283DFC">
      <w:pPr>
        <w:spacing w:after="100"/>
      </w:pPr>
      <w:r>
        <w:t>Date: __________________________________________</w:t>
      </w:r>
    </w:p>
    <w:p w14:paraId="6082C1F3" w14:textId="77777777" w:rsidR="008C5DFD" w:rsidRDefault="00283DFC">
      <w:pPr>
        <w:spacing w:after="100"/>
      </w:pPr>
      <w:r>
        <w:t>Faculty Signature: __________________________________________</w:t>
      </w:r>
    </w:p>
    <w:sectPr w:rsidR="008C5DF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844164">
    <w:abstractNumId w:val="8"/>
  </w:num>
  <w:num w:numId="2" w16cid:durableId="1841964806">
    <w:abstractNumId w:val="6"/>
  </w:num>
  <w:num w:numId="3" w16cid:durableId="1303657477">
    <w:abstractNumId w:val="5"/>
  </w:num>
  <w:num w:numId="4" w16cid:durableId="1916238141">
    <w:abstractNumId w:val="4"/>
  </w:num>
  <w:num w:numId="5" w16cid:durableId="1759594383">
    <w:abstractNumId w:val="7"/>
  </w:num>
  <w:num w:numId="6" w16cid:durableId="964313352">
    <w:abstractNumId w:val="3"/>
  </w:num>
  <w:num w:numId="7" w16cid:durableId="1129125448">
    <w:abstractNumId w:val="2"/>
  </w:num>
  <w:num w:numId="8" w16cid:durableId="1744176039">
    <w:abstractNumId w:val="1"/>
  </w:num>
  <w:num w:numId="9" w16cid:durableId="51053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DFC"/>
    <w:rsid w:val="0029639D"/>
    <w:rsid w:val="00326F90"/>
    <w:rsid w:val="006949FB"/>
    <w:rsid w:val="00892393"/>
    <w:rsid w:val="008C5D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0A305"/>
  <w14:defaultImageDpi w14:val="300"/>
  <w15:docId w15:val="{91E7E49E-EDA8-47B2-84A8-33A2312E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reddy</cp:lastModifiedBy>
  <cp:revision>2</cp:revision>
  <dcterms:created xsi:type="dcterms:W3CDTF">2026-09-24T03:28:00Z</dcterms:created>
  <dcterms:modified xsi:type="dcterms:W3CDTF">2026-09-24T03:28:00Z</dcterms:modified>
  <cp:category/>
</cp:coreProperties>
</file>